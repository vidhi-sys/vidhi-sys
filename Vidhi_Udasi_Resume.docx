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23574" w14:textId="77777777" w:rsidR="00970890" w:rsidRDefault="00000000">
      <w:pPr>
        <w:pStyle w:val="Title"/>
      </w:pPr>
      <w:r>
        <w:t>Vidhi Udasi</w:t>
      </w:r>
    </w:p>
    <w:p w14:paraId="02196D19" w14:textId="4BE073EA" w:rsidR="00970890" w:rsidRDefault="00000000">
      <w:r>
        <w:t>Bhopal, Madhya Pradesh, India</w:t>
      </w:r>
      <w:r>
        <w:br/>
        <w:t>Email: vidhiudasi2@gmail.com | Phone: +91-</w:t>
      </w:r>
      <w:r w:rsidR="00FF3B9B">
        <w:t xml:space="preserve">9425667130 </w:t>
      </w:r>
      <w:r>
        <w:br/>
        <w:t>LinkedIn: linkedin.com/in/vidhi-udasi-8397432b3</w:t>
      </w:r>
      <w:r>
        <w:br/>
        <w:t>GitHub: github.com/vidhi-sys</w:t>
      </w:r>
    </w:p>
    <w:p w14:paraId="247B1646" w14:textId="77777777" w:rsidR="00970890" w:rsidRDefault="00000000">
      <w:pPr>
        <w:pStyle w:val="Heading1"/>
      </w:pPr>
      <w:r>
        <w:t>Objective</w:t>
      </w:r>
    </w:p>
    <w:p w14:paraId="21124C22" w14:textId="77777777" w:rsidR="00970890" w:rsidRDefault="00000000">
      <w:r>
        <w:t>Computer Science student at VIT Bhopal with hands-on experience in C++, Java, Python, and SQL. Actively learning Data Structures &amp; Algorithms and exploring Artificial Intelligence with a focus on Natural Language Processing and Large Language Models. Looking for opportunities to apply skills, build impactful projects, and grow in the AI/ML domain.</w:t>
      </w:r>
    </w:p>
    <w:p w14:paraId="55FF7085" w14:textId="77777777" w:rsidR="00970890" w:rsidRDefault="00000000">
      <w:pPr>
        <w:pStyle w:val="Heading1"/>
      </w:pPr>
      <w:r>
        <w:t>Education</w:t>
      </w:r>
    </w:p>
    <w:p w14:paraId="438C72B0" w14:textId="77777777" w:rsidR="00970890" w:rsidRDefault="00000000">
      <w:r>
        <w:t>B.Tech in Computer Science and Engineering (AIML)</w:t>
      </w:r>
      <w:r>
        <w:br/>
        <w:t>Vellore Institute of Technology, Bhopal</w:t>
      </w:r>
      <w:r>
        <w:br/>
        <w:t>2023 – 2027 (Expected)</w:t>
      </w:r>
    </w:p>
    <w:p w14:paraId="7E1891A4" w14:textId="77777777" w:rsidR="00970890" w:rsidRDefault="00000000">
      <w:pPr>
        <w:pStyle w:val="Heading1"/>
      </w:pPr>
      <w:r>
        <w:t>Technical Skills</w:t>
      </w:r>
    </w:p>
    <w:p w14:paraId="0F983A44" w14:textId="77777777" w:rsidR="00970890" w:rsidRDefault="00000000">
      <w:r>
        <w:t>- Languages: C++, Java, Python, SQL</w:t>
      </w:r>
      <w:r>
        <w:br/>
        <w:t>- Tools &amp; Technologies: Git, GitHub, VS Code, Jupyter Notebook, Streamlit</w:t>
      </w:r>
      <w:r>
        <w:br/>
        <w:t>- CS Fundamentals: Data Structures, Algorithms, OOP, DBMS</w:t>
      </w:r>
      <w:r>
        <w:br/>
        <w:t>- AI/ML: LLMs (ChatGPT, DALL·E), NLP, Machine Learning (Learning Phase)</w:t>
      </w:r>
      <w:r>
        <w:br/>
        <w:t>- Soft Skills: Problem Solving, Self-learning, Communication</w:t>
      </w:r>
    </w:p>
    <w:p w14:paraId="5DFFF594" w14:textId="77777777" w:rsidR="00970890" w:rsidRDefault="00000000">
      <w:pPr>
        <w:pStyle w:val="Heading1"/>
      </w:pPr>
      <w:r>
        <w:t>Projects</w:t>
      </w:r>
    </w:p>
    <w:p w14:paraId="3F7D156B" w14:textId="77777777" w:rsidR="00970890" w:rsidRDefault="00000000">
      <w:r>
        <w:t>AgriBot – Crop Recommendation System</w:t>
      </w:r>
      <w:r>
        <w:br/>
        <w:t>Technologies: Python, Machine Learning, Streamlit</w:t>
      </w:r>
      <w:r>
        <w:br/>
        <w:t>- Developed a crop recommendation system that suggests suitable crops based on soil parameters like nitrogen, phosphorus, potassium, pH, and rainfall.</w:t>
      </w:r>
      <w:r>
        <w:br/>
        <w:t>- Utilized machine learning algorithms for accurate prediction based on a dataset of Indian crop data.</w:t>
      </w:r>
      <w:r>
        <w:br/>
        <w:t>- Built a simple and interactive web interface using Streamlit for user input and results display.</w:t>
      </w:r>
      <w:r>
        <w:br/>
        <w:t>- Gained experience in ML model training, data preprocessing, and deployment of ML apps.</w:t>
      </w:r>
    </w:p>
    <w:p w14:paraId="3CAB7DDE" w14:textId="77777777" w:rsidR="00970890" w:rsidRDefault="00000000">
      <w:pPr>
        <w:pStyle w:val="Heading1"/>
      </w:pPr>
      <w:r>
        <w:lastRenderedPageBreak/>
        <w:t>Interests</w:t>
      </w:r>
    </w:p>
    <w:p w14:paraId="1A0878E1" w14:textId="77777777" w:rsidR="00970890" w:rsidRDefault="00000000">
      <w:r>
        <w:t>AI &amp; NLP, Open Source Projects, UI/UX Design (Figma, Canva), Prompt Engineering, Tech Blogging</w:t>
      </w:r>
    </w:p>
    <w:sectPr w:rsidR="00970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928683">
    <w:abstractNumId w:val="8"/>
  </w:num>
  <w:num w:numId="2" w16cid:durableId="137109373">
    <w:abstractNumId w:val="6"/>
  </w:num>
  <w:num w:numId="3" w16cid:durableId="336268151">
    <w:abstractNumId w:val="5"/>
  </w:num>
  <w:num w:numId="4" w16cid:durableId="311178396">
    <w:abstractNumId w:val="4"/>
  </w:num>
  <w:num w:numId="5" w16cid:durableId="1762800020">
    <w:abstractNumId w:val="7"/>
  </w:num>
  <w:num w:numId="6" w16cid:durableId="870149986">
    <w:abstractNumId w:val="3"/>
  </w:num>
  <w:num w:numId="7" w16cid:durableId="1013609923">
    <w:abstractNumId w:val="2"/>
  </w:num>
  <w:num w:numId="8" w16cid:durableId="1287152511">
    <w:abstractNumId w:val="1"/>
  </w:num>
  <w:num w:numId="9" w16cid:durableId="277875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D42"/>
    <w:rsid w:val="0015074B"/>
    <w:rsid w:val="0029639D"/>
    <w:rsid w:val="00326F90"/>
    <w:rsid w:val="00970890"/>
    <w:rsid w:val="00AA1D8D"/>
    <w:rsid w:val="00B47730"/>
    <w:rsid w:val="00CB0664"/>
    <w:rsid w:val="00FC693F"/>
    <w:rsid w:val="00FF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6A29CC"/>
  <w14:defaultImageDpi w14:val="300"/>
  <w15:docId w15:val="{0CD5309A-9FB6-4DA8-899C-3212B6D81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vidhi udasi</cp:lastModifiedBy>
  <cp:revision>2</cp:revision>
  <dcterms:created xsi:type="dcterms:W3CDTF">2013-12-23T23:15:00Z</dcterms:created>
  <dcterms:modified xsi:type="dcterms:W3CDTF">2025-05-05T17:53:00Z</dcterms:modified>
  <cp:category/>
</cp:coreProperties>
</file>